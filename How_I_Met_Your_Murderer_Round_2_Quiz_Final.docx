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755"/>
          <w:sz w:val="50"/>
        </w:rPr>
        <w:t xml:space="preserve">HOW I MET YOUR MURDERER</w:t>
      </w:r>
    </w:p>
    <w:p>
      <w:pPr>
        <w:jc w:val="center"/>
      </w:pPr>
      <w:r>
        <w:rPr>
          <w:b/>
          <w:color w:val="5F3737"/>
          <w:sz w:val="32"/>
        </w:rPr>
        <w:t xml:space="preserve">ROUND 2 — WHAT THE DEAD KNEW</w:t>
      </w:r>
    </w:p>
    <w:p>
      <w:pPr>
        <w:jc w:val="center"/>
      </w:pPr>
      <w:r>
        <w:rPr>
          <w:i/>
        </w:rPr>
        <w:t xml:space="preserve">Technical Quiz • Participant Questions + Organizer Answer Key</w:t>
      </w:r>
    </w:p>
    <w:p>
      <w:pPr>
        <w:pStyle w:val="Heading1"/>
      </w:pPr>
      <w:r>
        <w:t xml:space="preserve">Quiz Format</w:t>
      </w:r>
    </w:p>
    <w:tbl>
      <w:tblPr>
        <w:tblStyle w:val="LightShading-Accent1"/>
        <w:tblW w:type="auto" w:w="0"/>
        <w:tblLook w:firstColumn="1" w:firstRow="1" w:lastColumn="0" w:lastRow="0" w:noHBand="0" w:noVBand="1" w:val="04A0"/>
      </w:tblPr>
      <w:tblGrid>
        <w:gridCol w:w="5040"/>
        <w:gridCol w:w="5040"/>
      </w:tblGrid>
      <w:tr>
        <w:tc>
          <w:tcPr>
            <w:tcW w:type="dxa" w:w="5040"/>
          </w:tcPr>
          <w:p>
            <w:r>
              <w:t xml:space="preserve">Total questions</w:t>
            </w:r>
          </w:p>
        </w:tc>
        <w:tc>
          <w:tcPr>
            <w:tcW w:type="dxa" w:w="5040"/>
          </w:tcPr>
          <w:p>
            <w:r>
              <w:t xml:space="preserve">20 multiple-choice questions</w:t>
            </w:r>
          </w:p>
        </w:tc>
      </w:tr>
      <w:tr>
        <w:tc>
          <w:tcPr>
            <w:tcW w:type="dxa" w:w="5040"/>
          </w:tcPr>
          <w:p>
            <w:r>
              <w:t xml:space="preserve">Question distribution</w:t>
            </w:r>
          </w:p>
        </w:tc>
        <w:tc>
          <w:tcPr>
            <w:tcW w:type="dxa" w:w="5040"/>
          </w:tcPr>
          <w:p>
            <w:r>
              <w:t xml:space="preserve">Coding: 5  |  DSA: 5  |  SQL: 2  |  Reasoning: 5  |  Cybersecurity: 3</w:t>
            </w:r>
          </w:p>
        </w:tc>
      </w:tr>
      <w:tr>
        <w:tc>
          <w:tcPr>
            <w:tcW w:type="dxa" w:w="5040"/>
          </w:tcPr>
          <w:p>
            <w:r>
              <w:t xml:space="preserve">Difficulty</w:t>
            </w:r>
          </w:p>
        </w:tc>
        <w:tc>
          <w:tcPr>
            <w:tcW w:type="dxa" w:w="5040"/>
          </w:tcPr>
          <w:p>
            <w:r>
              <w:t xml:space="preserve">Beginner to intermediate</w:t>
            </w:r>
          </w:p>
        </w:tc>
      </w:tr>
      <w:tr>
        <w:tc>
          <w:tcPr>
            <w:tcW w:type="dxa" w:w="5040"/>
          </w:tcPr>
          <w:p>
            <w:r>
              <w:t xml:space="preserve">Suggested duration</w:t>
            </w:r>
          </w:p>
        </w:tc>
        <w:tc>
          <w:tcPr>
            <w:tcW w:type="dxa" w:w="5040"/>
          </w:tcPr>
          <w:p>
            <w:r>
              <w:t xml:space="preserve">20–25 minutes</w:t>
            </w:r>
          </w:p>
        </w:tc>
      </w:tr>
      <w:tr>
        <w:tc>
          <w:tcPr>
            <w:tcW w:type="dxa" w:w="5040"/>
          </w:tcPr>
          <w:p>
            <w:r>
              <w:t xml:space="preserve">Suggested scoring</w:t>
            </w:r>
          </w:p>
        </w:tc>
        <w:tc>
          <w:tcPr>
            <w:tcW w:type="dxa" w:w="5040"/>
          </w:tcPr>
          <w:p>
            <w:r>
              <w:t xml:space="preserve">+100 fictional credits per correct answer; 0 for an incorrect answer</w:t>
            </w:r>
          </w:p>
        </w:tc>
      </w:tr>
    </w:tbl>
    <w:p>
      <w:r>
        <w:t xml:space="preserve">Organizer note: Every question is built around the storyline: Aarav’s death, the fest’s missing funds, the two investigations, the anonymous confession page and the five route teams. Each question is also linked to a UN Sustainable Development Goal (SDG). None of the questions reveals or hints at the culprit, the reason for the second death, or the identity of the anonymous sender, so the master solution stays protected until the Final Investigation. The answer key is placed after the participant question section so it can be removed before printing participant copies.</w:t>
      </w:r>
    </w:p>
    <w:p>
      <w:r>
        <w:br w:type="page"/>
      </w:r>
    </w:p>
    <w:p>
      <w:pPr>
        <w:pStyle w:val="Heading1"/>
      </w:pPr>
      <w:r>
        <w:t xml:space="preserve">SECTION A — CODING</w:t>
      </w:r>
    </w:p>
    <w:p>
      <w:r>
        <w:rPr>
          <w:i/>
          <w:color w:val="5F3737"/>
        </w:rPr>
        <w:t xml:space="preserve">Decode the digital trail: logs, ledgers and records left behind.</w:t>
      </w:r>
    </w:p>
    <w:p>
      <w:pPr>
        <w:pStyle w:val="Heading2"/>
      </w:pPr>
      <w:r>
        <w:t xml:space="preserve">Q1. SDG 8 — Decent Work and Economic Growth</w:t>
      </w:r>
    </w:p>
    <w:p>
      <w:r>
        <w:t xml:space="preserve">Five years ago, the annual fest's finance team logged these payments (in ₹). An investigator writes a script to flag every payment above ₹5,000 for review. What is the output?</w:t>
      </w:r>
    </w:p>
    <w:p>
      <w:pPr>
        <w:spacing w:before="40" w:after="100"/>
        <w:ind w:left="288" w:right="288"/>
        <w:shd w:val="clear" w:color="auto" w:fill="F2F4F7"/>
      </w:pPr>
      <w:r>
        <w:rPr>
          <w:rFonts w:ascii="Consolas" w:hAnsi="Consolas"/>
          <w:color w:val="232D37"/>
          <w:sz w:val="18"/>
        </w:rPr>
        <w:t xml:space="preserve">payments = [2500, 7200, 4800, 9100, 6000]</w:t>
      </w:r>
      <w:r>
        <w:br/>
      </w:r>
      <w:r>
        <w:rPr>
          <w:rFonts w:ascii="Consolas" w:hAnsi="Consolas"/>
          <w:color w:val="232D37"/>
          <w:sz w:val="18"/>
        </w:rPr>
        <w:t xml:space="preserve">flagged = 0</w:t>
      </w:r>
      <w:r>
        <w:br/>
      </w:r>
      <w:r>
        <w:rPr>
          <w:rFonts w:ascii="Consolas" w:hAnsi="Consolas"/>
          <w:color w:val="232D37"/>
          <w:sz w:val="18"/>
        </w:rPr>
        <w:t xml:space="preserve"> </w:t>
      </w:r>
      <w:r>
        <w:br/>
      </w:r>
      <w:r>
        <w:rPr>
          <w:rFonts w:ascii="Consolas" w:hAnsi="Consolas"/>
          <w:color w:val="232D37"/>
          <w:sz w:val="18"/>
        </w:rPr>
        <w:t xml:space="preserve">for p in payments:</w:t>
      </w:r>
      <w:r>
        <w:br/>
      </w:r>
      <w:r>
        <w:rPr>
          <w:rFonts w:ascii="Consolas" w:hAnsi="Consolas"/>
          <w:color w:val="232D37"/>
          <w:sz w:val="18"/>
        </w:rPr>
        <w:t xml:space="preserve">    if p &gt; 5000:</w:t>
      </w:r>
      <w:r>
        <w:br/>
      </w:r>
      <w:r>
        <w:rPr>
          <w:rFonts w:ascii="Consolas" w:hAnsi="Consolas"/>
          <w:color w:val="232D37"/>
          <w:sz w:val="18"/>
        </w:rPr>
        <w:t xml:space="preserve">        flagged += 1</w:t>
      </w:r>
      <w:r>
        <w:br/>
      </w:r>
      <w:r>
        <w:rPr>
          <w:rFonts w:ascii="Consolas" w:hAnsi="Consolas"/>
          <w:color w:val="232D37"/>
          <w:sz w:val="18"/>
        </w:rPr>
        <w:t xml:space="preserve"> </w:t>
      </w:r>
      <w:r>
        <w:br/>
      </w:r>
      <w:r>
        <w:rPr>
          <w:rFonts w:ascii="Consolas" w:hAnsi="Consolas"/>
          <w:color w:val="232D37"/>
          <w:sz w:val="18"/>
        </w:rPr>
        <w:t xml:space="preserve">print(flagged)</w:t>
      </w:r>
    </w:p>
    <w:p>
      <w:pPr>
        <w:spacing w:after="20"/>
        <w:ind w:left="360"/>
      </w:pPr>
      <w:r>
        <w:t xml:space="preserve">A. 2</w:t>
      </w:r>
    </w:p>
    <w:p>
      <w:pPr>
        <w:spacing w:after="20"/>
        <w:ind w:left="360"/>
      </w:pPr>
      <w:r>
        <w:t xml:space="preserve">B. 4</w:t>
      </w:r>
    </w:p>
    <w:p>
      <w:pPr>
        <w:spacing w:after="20"/>
        <w:ind w:left="360"/>
      </w:pPr>
      <w:r>
        <w:t xml:space="preserve">C. 3</w:t>
      </w:r>
    </w:p>
    <w:p>
      <w:pPr>
        <w:spacing w:after="20"/>
        <w:ind w:left="360"/>
      </w:pPr>
      <w:r>
        <w:t xml:space="preserve">D. 5</w:t>
      </w:r>
    </w:p>
    <w:p/>
    <w:p>
      <w:pPr>
        <w:pStyle w:val="Heading2"/>
      </w:pPr>
      <w:r>
        <w:t xml:space="preserve">Q2. SDG 16 — Peace, Justice and Strong Institutions</w:t>
      </w:r>
    </w:p>
    <w:p>
      <w:r>
        <w:t xml:space="preserve">The fest was allotted a ₹50,000 budget, but only three expenses were officially recorded. The investigator calculates how much money is unaccounted for. What is printed?</w:t>
      </w:r>
    </w:p>
    <w:p>
      <w:pPr>
        <w:spacing w:before="40" w:after="100"/>
        <w:ind w:left="288" w:right="288"/>
        <w:shd w:val="clear" w:color="auto" w:fill="F2F4F7"/>
      </w:pPr>
      <w:r>
        <w:rPr>
          <w:rFonts w:ascii="Consolas" w:hAnsi="Consolas"/>
          <w:color w:val="232D37"/>
          <w:sz w:val="18"/>
        </w:rPr>
        <w:t xml:space="preserve">budget = 50000</w:t>
      </w:r>
      <w:r>
        <w:br/>
      </w:r>
      <w:r>
        <w:rPr>
          <w:rFonts w:ascii="Consolas" w:hAnsi="Consolas"/>
          <w:color w:val="232D37"/>
          <w:sz w:val="18"/>
        </w:rPr>
        <w:t xml:space="preserve">spent = [12000, 8500, 15000]</w:t>
      </w:r>
      <w:r>
        <w:br/>
      </w:r>
      <w:r>
        <w:rPr>
          <w:rFonts w:ascii="Consolas" w:hAnsi="Consolas"/>
          <w:color w:val="232D37"/>
          <w:sz w:val="18"/>
        </w:rPr>
        <w:t xml:space="preserve">recorded = sum(spent)</w:t>
      </w:r>
      <w:r>
        <w:br/>
      </w:r>
      <w:r>
        <w:rPr>
          <w:rFonts w:ascii="Consolas" w:hAnsi="Consolas"/>
          <w:color w:val="232D37"/>
          <w:sz w:val="18"/>
        </w:rPr>
        <w:t xml:space="preserve"> </w:t>
      </w:r>
      <w:r>
        <w:br/>
      </w:r>
      <w:r>
        <w:rPr>
          <w:rFonts w:ascii="Consolas" w:hAnsi="Consolas"/>
          <w:color w:val="232D37"/>
          <w:sz w:val="18"/>
        </w:rPr>
        <w:t xml:space="preserve">print(budget - recorded)</w:t>
      </w:r>
    </w:p>
    <w:p>
      <w:pPr>
        <w:spacing w:after="20"/>
        <w:ind w:left="360"/>
      </w:pPr>
      <w:r>
        <w:t xml:space="preserve">A. 14500</w:t>
      </w:r>
    </w:p>
    <w:p>
      <w:pPr>
        <w:spacing w:after="20"/>
        <w:ind w:left="360"/>
      </w:pPr>
      <w:r>
        <w:t xml:space="preserve">B. 35500</w:t>
      </w:r>
    </w:p>
    <w:p>
      <w:pPr>
        <w:spacing w:after="20"/>
        <w:ind w:left="360"/>
      </w:pPr>
      <w:r>
        <w:t xml:space="preserve">C. 50000</w:t>
      </w:r>
    </w:p>
    <w:p>
      <w:pPr>
        <w:spacing w:after="20"/>
        <w:ind w:left="360"/>
      </w:pPr>
      <w:r>
        <w:t xml:space="preserve">D. 62500</w:t>
      </w:r>
    </w:p>
    <w:p/>
    <w:p>
      <w:pPr>
        <w:pStyle w:val="Heading2"/>
      </w:pPr>
      <w:r>
        <w:t xml:space="preserve">Q3. SDG 16 — Peace, Justice and Strong Institutions</w:t>
      </w:r>
    </w:p>
    <w:p>
      <w:r>
        <w:t xml:space="preserve">A student's alibi is looked up in a dictionary of recorded whereabouts. Student D was never questioned, so there is no entry. What does this code print?</w:t>
      </w:r>
    </w:p>
    <w:p>
      <w:pPr>
        <w:spacing w:before="40" w:after="100"/>
        <w:ind w:left="288" w:right="288"/>
        <w:shd w:val="clear" w:color="auto" w:fill="F2F4F7"/>
      </w:pPr>
      <w:r>
        <w:rPr>
          <w:rFonts w:ascii="Consolas" w:hAnsi="Consolas"/>
          <w:color w:val="232D37"/>
          <w:sz w:val="18"/>
        </w:rPr>
        <w:t xml:space="preserve">alibi = {"A": "Library", "B": "Backstage", "C": "Canteen"}</w:t>
      </w:r>
      <w:r>
        <w:br/>
      </w:r>
      <w:r>
        <w:rPr>
          <w:rFonts w:ascii="Consolas" w:hAnsi="Consolas"/>
          <w:color w:val="232D37"/>
          <w:sz w:val="18"/>
        </w:rPr>
        <w:t xml:space="preserve"> </w:t>
      </w:r>
      <w:r>
        <w:br/>
      </w:r>
      <w:r>
        <w:rPr>
          <w:rFonts w:ascii="Consolas" w:hAnsi="Consolas"/>
          <w:color w:val="232D37"/>
          <w:sz w:val="18"/>
        </w:rPr>
        <w:t xml:space="preserve">print(alibi.get("D", "No record"))</w:t>
      </w:r>
    </w:p>
    <w:p>
      <w:pPr>
        <w:spacing w:after="20"/>
        <w:ind w:left="360"/>
      </w:pPr>
      <w:r>
        <w:t xml:space="preserve">A. None</w:t>
      </w:r>
    </w:p>
    <w:p>
      <w:pPr>
        <w:spacing w:after="20"/>
        <w:ind w:left="360"/>
      </w:pPr>
      <w:r>
        <w:t xml:space="preserve">B. KeyError</w:t>
      </w:r>
    </w:p>
    <w:p>
      <w:pPr>
        <w:spacing w:after="20"/>
        <w:ind w:left="360"/>
      </w:pPr>
      <w:r>
        <w:t xml:space="preserve">C. Backstage</w:t>
      </w:r>
    </w:p>
    <w:p>
      <w:pPr>
        <w:spacing w:after="20"/>
        <w:ind w:left="360"/>
      </w:pPr>
      <w:r>
        <w:t xml:space="preserve">D. No record</w:t>
      </w:r>
    </w:p>
    <w:p/>
    <w:p>
      <w:pPr>
        <w:pStyle w:val="Heading2"/>
      </w:pPr>
      <w:r>
        <w:t xml:space="preserve">Q4. SDG 9 — Industry, Innovation and Infrastructure</w:t>
      </w:r>
    </w:p>
    <w:p>
      <w:r>
        <w:t xml:space="preserve">After the case file was tampered with, a value of 0 marks a missing record. How many valid records does the program count?</w:t>
      </w:r>
    </w:p>
    <w:p>
      <w:pPr>
        <w:spacing w:before="40" w:after="100"/>
        <w:ind w:left="288" w:right="288"/>
        <w:shd w:val="clear" w:color="auto" w:fill="F2F4F7"/>
      </w:pPr>
      <w:r>
        <w:rPr>
          <w:rFonts w:ascii="Consolas" w:hAnsi="Consolas"/>
          <w:color w:val="232D37"/>
          <w:sz w:val="18"/>
        </w:rPr>
        <w:t xml:space="preserve">records = [4, 0, 7, 0, 9, 6]</w:t>
      </w:r>
      <w:r>
        <w:br/>
      </w:r>
      <w:r>
        <w:rPr>
          <w:rFonts w:ascii="Consolas" w:hAnsi="Consolas"/>
          <w:color w:val="232D37"/>
          <w:sz w:val="18"/>
        </w:rPr>
        <w:t xml:space="preserve">found = 0</w:t>
      </w:r>
      <w:r>
        <w:br/>
      </w:r>
      <w:r>
        <w:rPr>
          <w:rFonts w:ascii="Consolas" w:hAnsi="Consolas"/>
          <w:color w:val="232D37"/>
          <w:sz w:val="18"/>
        </w:rPr>
        <w:t xml:space="preserve"> </w:t>
      </w:r>
      <w:r>
        <w:br/>
      </w:r>
      <w:r>
        <w:rPr>
          <w:rFonts w:ascii="Consolas" w:hAnsi="Consolas"/>
          <w:color w:val="232D37"/>
          <w:sz w:val="18"/>
        </w:rPr>
        <w:t xml:space="preserve">for r in records:</w:t>
      </w:r>
      <w:r>
        <w:br/>
      </w:r>
      <w:r>
        <w:rPr>
          <w:rFonts w:ascii="Consolas" w:hAnsi="Consolas"/>
          <w:color w:val="232D37"/>
          <w:sz w:val="18"/>
        </w:rPr>
        <w:t xml:space="preserve">    if r == 0:</w:t>
      </w:r>
      <w:r>
        <w:br/>
      </w:r>
      <w:r>
        <w:rPr>
          <w:rFonts w:ascii="Consolas" w:hAnsi="Consolas"/>
          <w:color w:val="232D37"/>
          <w:sz w:val="18"/>
        </w:rPr>
        <w:t xml:space="preserve">        continue</w:t>
      </w:r>
      <w:r>
        <w:br/>
      </w:r>
      <w:r>
        <w:rPr>
          <w:rFonts w:ascii="Consolas" w:hAnsi="Consolas"/>
          <w:color w:val="232D37"/>
          <w:sz w:val="18"/>
        </w:rPr>
        <w:t xml:space="preserve">    found += 1</w:t>
      </w:r>
      <w:r>
        <w:br/>
      </w:r>
      <w:r>
        <w:rPr>
          <w:rFonts w:ascii="Consolas" w:hAnsi="Consolas"/>
          <w:color w:val="232D37"/>
          <w:sz w:val="18"/>
        </w:rPr>
        <w:t xml:space="preserve"> </w:t>
      </w:r>
      <w:r>
        <w:br/>
      </w:r>
      <w:r>
        <w:rPr>
          <w:rFonts w:ascii="Consolas" w:hAnsi="Consolas"/>
          <w:color w:val="232D37"/>
          <w:sz w:val="18"/>
        </w:rPr>
        <w:t xml:space="preserve">print(found)</w:t>
      </w:r>
    </w:p>
    <w:p>
      <w:pPr>
        <w:spacing w:after="20"/>
        <w:ind w:left="360"/>
      </w:pPr>
      <w:r>
        <w:t xml:space="preserve">A. 6</w:t>
      </w:r>
    </w:p>
    <w:p>
      <w:pPr>
        <w:spacing w:after="20"/>
        <w:ind w:left="360"/>
      </w:pPr>
      <w:r>
        <w:t xml:space="preserve">B. 4</w:t>
      </w:r>
    </w:p>
    <w:p>
      <w:pPr>
        <w:spacing w:after="20"/>
        <w:ind w:left="360"/>
      </w:pPr>
      <w:r>
        <w:t xml:space="preserve">C. 3</w:t>
      </w:r>
    </w:p>
    <w:p>
      <w:pPr>
        <w:spacing w:after="20"/>
        <w:ind w:left="360"/>
      </w:pPr>
      <w:r>
        <w:t xml:space="preserve">D. 2</w:t>
      </w:r>
    </w:p>
    <w:p/>
    <w:p>
      <w:pPr>
        <w:pStyle w:val="Heading2"/>
      </w:pPr>
      <w:r>
        <w:t xml:space="preserve">Q5. SDG 7 — Affordable and Clean Energy</w:t>
      </w:r>
    </w:p>
    <w:p>
      <w:r>
        <w:t xml:space="preserve">A technical disruption hit the fest when the backstage power supply was stressed. An engineer checks whether 5 devices drawing 200 W each exceed a 1000 W limit. What does the program print?</w:t>
      </w:r>
    </w:p>
    <w:p>
      <w:pPr>
        <w:spacing w:before="40" w:after="100"/>
        <w:ind w:left="288" w:right="288"/>
        <w:shd w:val="clear" w:color="auto" w:fill="F2F4F7"/>
      </w:pPr>
      <w:r>
        <w:rPr>
          <w:rFonts w:ascii="Consolas" w:hAnsi="Consolas"/>
          <w:color w:val="232D37"/>
          <w:sz w:val="18"/>
        </w:rPr>
        <w:t xml:space="preserve">def overload(devices, watts, limit):</w:t>
      </w:r>
      <w:r>
        <w:br/>
      </w:r>
      <w:r>
        <w:rPr>
          <w:rFonts w:ascii="Consolas" w:hAnsi="Consolas"/>
          <w:color w:val="232D37"/>
          <w:sz w:val="18"/>
        </w:rPr>
        <w:t xml:space="preserve">    return devices * watts &gt; limit</w:t>
      </w:r>
      <w:r>
        <w:br/>
      </w:r>
      <w:r>
        <w:rPr>
          <w:rFonts w:ascii="Consolas" w:hAnsi="Consolas"/>
          <w:color w:val="232D37"/>
          <w:sz w:val="18"/>
        </w:rPr>
        <w:t xml:space="preserve"> </w:t>
      </w:r>
      <w:r>
        <w:br/>
      </w:r>
      <w:r>
        <w:rPr>
          <w:rFonts w:ascii="Consolas" w:hAnsi="Consolas"/>
          <w:color w:val="232D37"/>
          <w:sz w:val="18"/>
        </w:rPr>
        <w:t xml:space="preserve">print(overload(5, 200, 1000))</w:t>
      </w:r>
    </w:p>
    <w:p>
      <w:pPr>
        <w:spacing w:after="20"/>
        <w:ind w:left="360"/>
      </w:pPr>
      <w:r>
        <w:t xml:space="preserve">A. True</w:t>
      </w:r>
    </w:p>
    <w:p>
      <w:pPr>
        <w:spacing w:after="20"/>
        <w:ind w:left="360"/>
      </w:pPr>
      <w:r>
        <w:t xml:space="preserve">B. False</w:t>
      </w:r>
    </w:p>
    <w:p>
      <w:pPr>
        <w:spacing w:after="20"/>
        <w:ind w:left="360"/>
      </w:pPr>
      <w:r>
        <w:t xml:space="preserve">C. 1000</w:t>
      </w:r>
    </w:p>
    <w:p>
      <w:pPr>
        <w:spacing w:after="20"/>
        <w:ind w:left="360"/>
      </w:pPr>
      <w:r>
        <w:t xml:space="preserve">D. None</w:t>
      </w:r>
    </w:p>
    <w:p/>
    <w:p>
      <w:pPr>
        <w:pStyle w:val="Heading1"/>
      </w:pPr>
      <w:r>
        <w:t xml:space="preserve">SECTION B — DATA STRUCTURES &amp; ALGORITHMS (DSA)</w:t>
      </w:r>
    </w:p>
    <w:p>
      <w:r>
        <w:rPr>
          <w:i/>
          <w:color w:val="5F3737"/>
        </w:rPr>
        <w:t xml:space="preserve">Organise the evidence: searching, sorting and mapping the case.</w:t>
      </w:r>
    </w:p>
    <w:p>
      <w:pPr>
        <w:pStyle w:val="Heading2"/>
      </w:pPr>
      <w:r>
        <w:t xml:space="preserve">Q6. SDG 16 — Peace, Justice and Strong Institutions</w:t>
      </w:r>
    </w:p>
    <w:p>
      <w:r>
        <w:t xml:space="preserve">The second investigator's database holds about 1,000 witness timestamps sorted in ascending order. In the worst case, approximately how many comparisons does binary search need to locate one timestamp?</w:t>
      </w:r>
    </w:p>
    <w:p>
      <w:pPr>
        <w:spacing w:after="20"/>
        <w:ind w:left="360"/>
      </w:pPr>
      <w:r>
        <w:t xml:space="preserve">A. About 10</w:t>
      </w:r>
    </w:p>
    <w:p>
      <w:pPr>
        <w:spacing w:after="20"/>
        <w:ind w:left="360"/>
      </w:pPr>
      <w:r>
        <w:t xml:space="preserve">B. About 100</w:t>
      </w:r>
    </w:p>
    <w:p>
      <w:pPr>
        <w:spacing w:after="20"/>
        <w:ind w:left="360"/>
      </w:pPr>
      <w:r>
        <w:t xml:space="preserve">C. About 500</w:t>
      </w:r>
    </w:p>
    <w:p>
      <w:pPr>
        <w:spacing w:after="20"/>
        <w:ind w:left="360"/>
      </w:pPr>
      <w:r>
        <w:t xml:space="preserve">D. About 1,000</w:t>
      </w:r>
    </w:p>
    <w:p/>
    <w:p>
      <w:pPr>
        <w:pStyle w:val="Heading2"/>
      </w:pPr>
      <w:r>
        <w:t xml:space="preserve">Q7. SDG 11 — Sustainable Cities and Communities</w:t>
      </w:r>
    </w:p>
    <w:p>
      <w:r>
        <w:t xml:space="preserve">The campus map is modelled as a graph: buildings are nodes and corridors are edges of equal length. To find the route from the auditorium to the backstage with the fewest corridors, which technique is appropriate?</w:t>
      </w:r>
    </w:p>
    <w:p>
      <w:pPr>
        <w:spacing w:after="20"/>
        <w:ind w:left="360"/>
      </w:pPr>
      <w:r>
        <w:t xml:space="preserve">A. Bubble sort</w:t>
      </w:r>
    </w:p>
    <w:p>
      <w:pPr>
        <w:spacing w:after="20"/>
        <w:ind w:left="360"/>
      </w:pPr>
      <w:r>
        <w:t xml:space="preserve">B. Binary search</w:t>
      </w:r>
    </w:p>
    <w:p>
      <w:pPr>
        <w:spacing w:after="20"/>
        <w:ind w:left="360"/>
      </w:pPr>
      <w:r>
        <w:t xml:space="preserve">C. Breadth-First Search (BFS)</w:t>
      </w:r>
    </w:p>
    <w:p>
      <w:pPr>
        <w:spacing w:after="20"/>
        <w:ind w:left="360"/>
      </w:pPr>
      <w:r>
        <w:t xml:space="preserve">D. Depth-First Search (DFS)</w:t>
      </w:r>
    </w:p>
    <w:p/>
    <w:p>
      <w:pPr>
        <w:pStyle w:val="Heading2"/>
      </w:pPr>
      <w:r>
        <w:t xml:space="preserve">Q8. SDG 8 — Decent Work and Economic Growth</w:t>
      </w:r>
    </w:p>
    <w:p>
      <w:r>
        <w:t xml:space="preserve">An investigator checks every receipt in an unsorted list of n fest receipts exactly once to find the single largest expense. What is the time complexity?</w:t>
      </w:r>
    </w:p>
    <w:p>
      <w:pPr>
        <w:spacing w:after="20"/>
        <w:ind w:left="360"/>
      </w:pPr>
      <w:r>
        <w:t xml:space="preserve">A. O(1)</w:t>
      </w:r>
    </w:p>
    <w:p>
      <w:pPr>
        <w:spacing w:after="20"/>
        <w:ind w:left="360"/>
      </w:pPr>
      <w:r>
        <w:t xml:space="preserve">B. O(log n)</w:t>
      </w:r>
    </w:p>
    <w:p>
      <w:pPr>
        <w:spacing w:after="20"/>
        <w:ind w:left="360"/>
      </w:pPr>
      <w:r>
        <w:t xml:space="preserve">C. O(n)</w:t>
      </w:r>
    </w:p>
    <w:p>
      <w:pPr>
        <w:spacing w:after="20"/>
        <w:ind w:left="360"/>
      </w:pPr>
      <w:r>
        <w:t xml:space="preserve">D. O(n²)</w:t>
      </w:r>
    </w:p>
    <w:p/>
    <w:p>
      <w:pPr>
        <w:pStyle w:val="Heading2"/>
      </w:pPr>
      <w:r>
        <w:t xml:space="preserve">Q9. SDG 16 — Peace, Justice and Strong Institutions</w:t>
      </w:r>
    </w:p>
    <w:p>
      <w:r>
        <w:t xml:space="preserve">Messages on the anonymous confession page must be reviewed strictly in the order in which they were posted: the earliest message first. Which data structure fits best?</w:t>
      </w:r>
    </w:p>
    <w:p>
      <w:pPr>
        <w:spacing w:after="20"/>
        <w:ind w:left="360"/>
      </w:pPr>
      <w:r>
        <w:t xml:space="preserve">A. Stack</w:t>
      </w:r>
    </w:p>
    <w:p>
      <w:pPr>
        <w:spacing w:after="20"/>
        <w:ind w:left="360"/>
      </w:pPr>
      <w:r>
        <w:t xml:space="preserve">B. Queue</w:t>
      </w:r>
    </w:p>
    <w:p>
      <w:pPr>
        <w:spacing w:after="20"/>
        <w:ind w:left="360"/>
      </w:pPr>
      <w:r>
        <w:t xml:space="preserve">C. Binary search tree</w:t>
      </w:r>
    </w:p>
    <w:p>
      <w:pPr>
        <w:spacing w:after="20"/>
        <w:ind w:left="360"/>
      </w:pPr>
      <w:r>
        <w:t xml:space="preserve">D. Hash table</w:t>
      </w:r>
    </w:p>
    <w:p/>
    <w:p>
      <w:pPr>
        <w:pStyle w:val="Heading2"/>
      </w:pPr>
      <w:r>
        <w:t xml:space="preserve">Q10. SDG 9 — Industry, Innovation and Infrastructure</w:t>
      </w:r>
    </w:p>
    <w:p>
      <w:r>
        <w:t xml:space="preserve">The first investigator's scattered notes must be put in date order. An algorithm splits the pile into halves, sorts each half, and then merges the sorted halves. Which algorithm is this?</w:t>
      </w:r>
    </w:p>
    <w:p>
      <w:pPr>
        <w:spacing w:after="20"/>
        <w:ind w:left="360"/>
      </w:pPr>
      <w:r>
        <w:t xml:space="preserve">A. Selection sort</w:t>
      </w:r>
    </w:p>
    <w:p>
      <w:pPr>
        <w:spacing w:after="20"/>
        <w:ind w:left="360"/>
      </w:pPr>
      <w:r>
        <w:t xml:space="preserve">B. Linear search</w:t>
      </w:r>
    </w:p>
    <w:p>
      <w:pPr>
        <w:spacing w:after="20"/>
        <w:ind w:left="360"/>
      </w:pPr>
      <w:r>
        <w:t xml:space="preserve">C. Insertion sort</w:t>
      </w:r>
    </w:p>
    <w:p>
      <w:pPr>
        <w:spacing w:after="20"/>
        <w:ind w:left="360"/>
      </w:pPr>
      <w:r>
        <w:t xml:space="preserve">D. Merge sort</w:t>
      </w:r>
    </w:p>
    <w:p/>
    <w:p>
      <w:pPr>
        <w:pStyle w:val="Heading1"/>
      </w:pPr>
      <w:r>
        <w:t xml:space="preserve">SECTION C — SQL</w:t>
      </w:r>
    </w:p>
    <w:p>
      <w:r>
        <w:rPr>
          <w:i/>
          <w:color w:val="5F3737"/>
        </w:rPr>
        <w:t xml:space="preserve">Interrogate the fest’s financial database.</w:t>
      </w:r>
    </w:p>
    <w:p>
      <w:pPr>
        <w:pStyle w:val="Heading2"/>
      </w:pPr>
      <w:r>
        <w:t xml:space="preserve">Q11. SDG 8 — Decent Work and Economic Growth</w:t>
      </w:r>
    </w:p>
    <w:p>
      <w:r>
        <w:t xml:space="preserve">The fest_transactions table has the columns id, amount and approved_by. Investigators want every transaction that has no recorded approver (approved_by is empty). Which query is correct?</w:t>
      </w:r>
    </w:p>
    <w:p>
      <w:pPr>
        <w:spacing w:after="20"/>
        <w:ind w:left="360"/>
      </w:pPr>
      <w:r>
        <w:t xml:space="preserve">A. SELECT * FROM fest_transactions WHERE approved_by = NULL;</w:t>
      </w:r>
    </w:p>
    <w:p>
      <w:pPr>
        <w:spacing w:after="20"/>
        <w:ind w:left="360"/>
      </w:pPr>
      <w:r>
        <w:t xml:space="preserve">B. SELECT * FROM fest_transactions WHERE approved_by IS NULL;</w:t>
      </w:r>
    </w:p>
    <w:p>
      <w:pPr>
        <w:spacing w:after="20"/>
        <w:ind w:left="360"/>
      </w:pPr>
      <w:r>
        <w:t xml:space="preserve">C. DELETE FROM fest_transactions WHERE approved_by IS NULL;</w:t>
      </w:r>
    </w:p>
    <w:p>
      <w:pPr>
        <w:spacing w:after="20"/>
        <w:ind w:left="360"/>
      </w:pPr>
      <w:r>
        <w:t xml:space="preserve">D. SELECT approved_by FROM fest_transactions WHERE NULL;</w:t>
      </w:r>
    </w:p>
    <w:p/>
    <w:p>
      <w:pPr>
        <w:pStyle w:val="Heading2"/>
      </w:pPr>
      <w:r>
        <w:t xml:space="preserve">Q12. SDG 16 — Peace, Justice and Strong Institutions</w:t>
      </w:r>
    </w:p>
    <w:p>
      <w:r>
        <w:t xml:space="preserve">The same table has a status column. To find the total amount of money in transactions marked 'Unverified', which query should be used?</w:t>
      </w:r>
    </w:p>
    <w:p>
      <w:pPr>
        <w:spacing w:after="20"/>
        <w:ind w:left="360"/>
      </w:pPr>
      <w:r>
        <w:t xml:space="preserve">A. SELECT SUM(amount) FROM fest_transactions WHERE status = 'Unverified';</w:t>
      </w:r>
    </w:p>
    <w:p>
      <w:pPr>
        <w:spacing w:after="20"/>
        <w:ind w:left="360"/>
      </w:pPr>
      <w:r>
        <w:t xml:space="preserve">B. SELECT COUNT(amount) FROM fest_transactions WHERE status = 'Unverified';</w:t>
      </w:r>
    </w:p>
    <w:p>
      <w:pPr>
        <w:spacing w:after="20"/>
        <w:ind w:left="360"/>
      </w:pPr>
      <w:r>
        <w:t xml:space="preserve">C. SELECT amount FROM fest_transactions GROUP BY status;</w:t>
      </w:r>
    </w:p>
    <w:p>
      <w:pPr>
        <w:spacing w:after="20"/>
        <w:ind w:left="360"/>
      </w:pPr>
      <w:r>
        <w:t xml:space="preserve">D. SELECT SUM(*) FROM fest_transactions;</w:t>
      </w:r>
    </w:p>
    <w:p/>
    <w:p>
      <w:pPr>
        <w:pStyle w:val="Heading1"/>
      </w:pPr>
      <w:r>
        <w:t xml:space="preserve">SECTION D — REASONING</w:t>
      </w:r>
    </w:p>
    <w:p>
      <w:r>
        <w:rPr>
          <w:i/>
          <w:color w:val="5F3737"/>
        </w:rPr>
        <w:t xml:space="preserve">Separate truth from lies: statements, timelines and patterns.</w:t>
      </w:r>
    </w:p>
    <w:p>
      <w:pPr>
        <w:pStyle w:val="Heading2"/>
      </w:pPr>
      <w:r>
        <w:t xml:space="preserve">Q13. SDG 16 — Peace, Justice and Strong Institutions</w:t>
      </w:r>
    </w:p>
    <w:p>
      <w:r>
        <w:t xml:space="preserve">Four students (A, B, C, D) are questioned about who switched off the backstage power. Exactly one of them did it. A says, “B did it.” B says, “C did it.” C says, “B is lying.” D says, “I did not do it.” If exactly one statement is true, who switched off the power?</w:t>
      </w:r>
    </w:p>
    <w:p>
      <w:pPr>
        <w:spacing w:after="20"/>
        <w:ind w:left="360"/>
      </w:pPr>
      <w:r>
        <w:t xml:space="preserve">A. A</w:t>
      </w:r>
    </w:p>
    <w:p>
      <w:pPr>
        <w:spacing w:after="20"/>
        <w:ind w:left="360"/>
      </w:pPr>
      <w:r>
        <w:t xml:space="preserve">B. B</w:t>
      </w:r>
    </w:p>
    <w:p>
      <w:pPr>
        <w:spacing w:after="20"/>
        <w:ind w:left="360"/>
      </w:pPr>
      <w:r>
        <w:t xml:space="preserve">C. C</w:t>
      </w:r>
    </w:p>
    <w:p>
      <w:pPr>
        <w:spacing w:after="20"/>
        <w:ind w:left="360"/>
      </w:pPr>
      <w:r>
        <w:t xml:space="preserve">D. D</w:t>
      </w:r>
    </w:p>
    <w:p/>
    <w:p>
      <w:pPr>
        <w:pStyle w:val="Heading2"/>
      </w:pPr>
      <w:r>
        <w:t xml:space="preserve">Q14. SDG 8 — Decent Work and Economic Growth</w:t>
      </w:r>
    </w:p>
    <w:p>
      <w:r>
        <w:t xml:space="preserve">The fest budget was ₹1,20,000, but invoices were found for only ₹90,000. What percentage of the budget is unaccounted for?</w:t>
      </w:r>
    </w:p>
    <w:p>
      <w:pPr>
        <w:spacing w:after="20"/>
        <w:ind w:left="360"/>
      </w:pPr>
      <w:r>
        <w:t xml:space="preserve">A. 20%</w:t>
      </w:r>
    </w:p>
    <w:p>
      <w:pPr>
        <w:spacing w:after="20"/>
        <w:ind w:left="360"/>
      </w:pPr>
      <w:r>
        <w:t xml:space="preserve">B. 25%</w:t>
      </w:r>
    </w:p>
    <w:p>
      <w:pPr>
        <w:spacing w:after="20"/>
        <w:ind w:left="360"/>
      </w:pPr>
      <w:r>
        <w:t xml:space="preserve">C. 30%</w:t>
      </w:r>
    </w:p>
    <w:p>
      <w:pPr>
        <w:spacing w:after="20"/>
        <w:ind w:left="360"/>
      </w:pPr>
      <w:r>
        <w:t xml:space="preserve">D. 33%</w:t>
      </w:r>
    </w:p>
    <w:p/>
    <w:p>
      <w:pPr>
        <w:pStyle w:val="Heading2"/>
      </w:pPr>
      <w:r>
        <w:t xml:space="preserve">Q15. SDG 16 — Peace, Justice and Strong Institutions</w:t>
      </w:r>
    </w:p>
    <w:p>
      <w:r>
        <w:t xml:space="preserve">The official report says the fatal accident occurred when the technical failure struck at 6:20 PM. Later, a backstage door log shows Aarav’s ID card being swiped at 6:45 PM. Which conclusion is justified?</w:t>
      </w:r>
    </w:p>
    <w:p>
      <w:pPr>
        <w:spacing w:after="20"/>
        <w:ind w:left="360"/>
      </w:pPr>
      <w:r>
        <w:t xml:space="preserve">A. The log proves Aarav was murdered.</w:t>
      </w:r>
    </w:p>
    <w:p>
      <w:pPr>
        <w:spacing w:after="20"/>
        <w:ind w:left="360"/>
      </w:pPr>
      <w:r>
        <w:t xml:space="preserve">B. The log must be fake because the accident happened at 6:20 PM.</w:t>
      </w:r>
    </w:p>
    <w:p>
      <w:pPr>
        <w:spacing w:after="20"/>
        <w:ind w:left="360"/>
      </w:pPr>
      <w:r>
        <w:t xml:space="preserve">C. The two records conflict and must be verified; the swipe alone does not show who used the card or what happened.</w:t>
      </w:r>
    </w:p>
    <w:p>
      <w:pPr>
        <w:spacing w:after="20"/>
        <w:ind w:left="360"/>
      </w:pPr>
      <w:r>
        <w:t xml:space="preserve">D. The technical failure proves the accident explanation is correct.</w:t>
      </w:r>
    </w:p>
    <w:p/>
    <w:p>
      <w:pPr>
        <w:pStyle w:val="Heading2"/>
      </w:pPr>
      <w:r>
        <w:t xml:space="preserve">Q16. SDG 16 — Peace, Justice and Strong Institutions</w:t>
      </w:r>
    </w:p>
    <w:p>
      <w:r>
        <w:t xml:space="preserve">The fest ledger shows suspicious entries (in ₹) growing in a pattern: 2, 6, 18, 54, ? What is the next entry?</w:t>
      </w:r>
    </w:p>
    <w:p>
      <w:pPr>
        <w:spacing w:after="20"/>
        <w:ind w:left="360"/>
      </w:pPr>
      <w:r>
        <w:t xml:space="preserve">A. 72</w:t>
      </w:r>
    </w:p>
    <w:p>
      <w:pPr>
        <w:spacing w:after="20"/>
        <w:ind w:left="360"/>
      </w:pPr>
      <w:r>
        <w:t xml:space="preserve">B. 108</w:t>
      </w:r>
    </w:p>
    <w:p>
      <w:pPr>
        <w:spacing w:after="20"/>
        <w:ind w:left="360"/>
      </w:pPr>
      <w:r>
        <w:t xml:space="preserve">C. 148</w:t>
      </w:r>
    </w:p>
    <w:p>
      <w:pPr>
        <w:spacing w:after="20"/>
        <w:ind w:left="360"/>
      </w:pPr>
      <w:r>
        <w:t xml:space="preserve">D. 162</w:t>
      </w:r>
    </w:p>
    <w:p/>
    <w:p>
      <w:pPr>
        <w:pStyle w:val="Heading2"/>
      </w:pPr>
      <w:r>
        <w:t xml:space="preserve">Q17. SDG 17 — Partnerships for the Goals</w:t>
      </w:r>
    </w:p>
    <w:p>
      <w:r>
        <w:t xml:space="preserve">Each of the five route teams must share its findings with every other team exactly once, because no single route reveals the whole solution. How many distinct team-to-team exchanges take place?</w:t>
      </w:r>
    </w:p>
    <w:p>
      <w:pPr>
        <w:spacing w:after="20"/>
        <w:ind w:left="360"/>
      </w:pPr>
      <w:r>
        <w:t xml:space="preserve">A. 5</w:t>
      </w:r>
    </w:p>
    <w:p>
      <w:pPr>
        <w:spacing w:after="20"/>
        <w:ind w:left="360"/>
      </w:pPr>
      <w:r>
        <w:t xml:space="preserve">B. 10</w:t>
      </w:r>
    </w:p>
    <w:p>
      <w:pPr>
        <w:spacing w:after="20"/>
        <w:ind w:left="360"/>
      </w:pPr>
      <w:r>
        <w:t xml:space="preserve">C. 15</w:t>
      </w:r>
    </w:p>
    <w:p>
      <w:pPr>
        <w:spacing w:after="20"/>
        <w:ind w:left="360"/>
      </w:pPr>
      <w:r>
        <w:t xml:space="preserve">D. 20</w:t>
      </w:r>
    </w:p>
    <w:p/>
    <w:p>
      <w:pPr>
        <w:pStyle w:val="Heading1"/>
      </w:pPr>
      <w:r>
        <w:t xml:space="preserve">SECTION E — CYBERSECURITY</w:t>
      </w:r>
    </w:p>
    <w:p>
      <w:r>
        <w:rPr>
          <w:i/>
          <w:color w:val="5F3737"/>
        </w:rPr>
        <w:t xml:space="preserve">Protect the evidence: integrity, phishing and secure case files.</w:t>
      </w:r>
    </w:p>
    <w:p>
      <w:pPr>
        <w:pStyle w:val="Heading2"/>
      </w:pPr>
      <w:r>
        <w:t xml:space="preserve">Q18. SDG 16 — Peace, Justice and Strong Institutions</w:t>
      </w:r>
    </w:p>
    <w:p>
      <w:r>
        <w:t xml:space="preserve">The second investigator’s final draft had a recorded SHA-256 hash. After the case files went missing and a copy resurfaced, its hash differs from the recorded value. What does this indicate?</w:t>
      </w:r>
    </w:p>
    <w:p>
      <w:pPr>
        <w:spacing w:after="20"/>
        <w:ind w:left="360"/>
      </w:pPr>
      <w:r>
        <w:t xml:space="preserve">A. The copy is certainly identical to the original.</w:t>
      </w:r>
    </w:p>
    <w:p>
      <w:pPr>
        <w:spacing w:after="20"/>
        <w:ind w:left="360"/>
      </w:pPr>
      <w:r>
        <w:t xml:space="preserve">B. The file may have been changed, or it is a different file.</w:t>
      </w:r>
    </w:p>
    <w:p>
      <w:pPr>
        <w:spacing w:after="20"/>
        <w:ind w:left="360"/>
      </w:pPr>
      <w:r>
        <w:t xml:space="preserve">C. The file is definitely encrypted.</w:t>
      </w:r>
    </w:p>
    <w:p>
      <w:pPr>
        <w:spacing w:after="20"/>
        <w:ind w:left="360"/>
      </w:pPr>
      <w:r>
        <w:t xml:space="preserve">D. The hash proves who modified the file.</w:t>
      </w:r>
    </w:p>
    <w:p/>
    <w:p>
      <w:pPr>
        <w:pStyle w:val="Heading2"/>
      </w:pPr>
      <w:r>
        <w:t xml:space="preserve">Q19. SDG 9 — Industry, Innovation and Infrastructure</w:t>
      </w:r>
    </w:p>
    <w:p>
      <w:r>
        <w:t xml:space="preserve">A student receives a message claiming to be from the confession-page admin, asking them to log in through a link to a page that imitates the official college website. What is the most likely attack?</w:t>
      </w:r>
    </w:p>
    <w:p>
      <w:pPr>
        <w:spacing w:after="20"/>
        <w:ind w:left="360"/>
      </w:pPr>
      <w:r>
        <w:t xml:space="preserve">A. Phishing</w:t>
      </w:r>
    </w:p>
    <w:p>
      <w:pPr>
        <w:spacing w:after="20"/>
        <w:ind w:left="360"/>
      </w:pPr>
      <w:r>
        <w:t xml:space="preserve">B. DDoS</w:t>
      </w:r>
    </w:p>
    <w:p>
      <w:pPr>
        <w:spacing w:after="20"/>
        <w:ind w:left="360"/>
      </w:pPr>
      <w:r>
        <w:t xml:space="preserve">C. SQL indexing</w:t>
      </w:r>
    </w:p>
    <w:p>
      <w:pPr>
        <w:spacing w:after="20"/>
        <w:ind w:left="360"/>
      </w:pPr>
      <w:r>
        <w:t xml:space="preserve">D. Packet routing</w:t>
      </w:r>
    </w:p>
    <w:p/>
    <w:p>
      <w:pPr>
        <w:pStyle w:val="Heading2"/>
      </w:pPr>
      <w:r>
        <w:t xml:space="preserve">Q20. SDG 16 — Peace, Justice and Strong Institutions</w:t>
      </w:r>
    </w:p>
    <w:p>
      <w:r>
        <w:t xml:space="preserve">After the second investigator’s files disappeared, the college wants to protect future case files from silent deletion or tampering. Which measure is most appropriate?</w:t>
      </w:r>
    </w:p>
    <w:p>
      <w:pPr>
        <w:spacing w:after="20"/>
        <w:ind w:left="360"/>
      </w:pPr>
      <w:r>
        <w:t xml:space="preserve">A. Share one common password with everyone involved.</w:t>
      </w:r>
    </w:p>
    <w:p>
      <w:pPr>
        <w:spacing w:after="20"/>
        <w:ind w:left="360"/>
      </w:pPr>
      <w:r>
        <w:t xml:space="preserve">B. Turn off logging so no one can be blamed.</w:t>
      </w:r>
    </w:p>
    <w:p>
      <w:pPr>
        <w:spacing w:after="20"/>
        <w:ind w:left="360"/>
      </w:pPr>
      <w:r>
        <w:t xml:space="preserve">C. Keep regular backups and maintain access logs with role-based permissions.</w:t>
      </w:r>
    </w:p>
    <w:p>
      <w:pPr>
        <w:spacing w:after="20"/>
        <w:ind w:left="360"/>
      </w:pPr>
      <w:r>
        <w:t xml:space="preserve">D. Delete each file once it has been read.</w:t>
      </w:r>
    </w:p>
    <w:p/>
    <w:p>
      <w:r>
        <w:br w:type="page"/>
      </w:r>
    </w:p>
    <w:p>
      <w:pPr>
        <w:pStyle w:val="Heading1"/>
      </w:pPr>
      <w:r>
        <w:t xml:space="preserve">ORGANIZER-ONLY ANSWER KEY</w:t>
      </w:r>
    </w:p>
    <w:p>
      <w:r>
        <w:rPr>
          <w:b/>
          <w:color w:val="AA2828"/>
        </w:rPr>
        <w:t xml:space="preserve">Do not distribute this section to participants.</w:t>
      </w:r>
    </w:p>
    <w:p>
      <w:pPr>
        <w:pStyle w:val="Heading2"/>
      </w:pPr>
      <w:r>
        <w:t xml:space="preserve">Q1. Correct answer: C — 3</w:t>
      </w:r>
    </w:p>
    <w:p>
      <w:r>
        <w:t xml:space="preserve">Only 7200, 9100 and 6000 are greater than 5000, so flagged = 3.</w:t>
      </w:r>
    </w:p>
    <w:p>
      <w:pPr>
        <w:pStyle w:val="Heading2"/>
      </w:pPr>
      <w:r>
        <w:t xml:space="preserve">Q2. Correct answer: A — 14500</w:t>
      </w:r>
    </w:p>
    <w:p>
      <w:r>
        <w:t xml:space="preserve">The recorded expenses total 12000 + 8500 + 15000 = 35500, so 50000 − 35500 = 14500 is unaccounted for.</w:t>
      </w:r>
    </w:p>
    <w:p>
      <w:pPr>
        <w:pStyle w:val="Heading2"/>
      </w:pPr>
      <w:r>
        <w:t xml:space="preserve">Q3. Correct answer: D — No record</w:t>
      </w:r>
    </w:p>
    <w:p>
      <w:r>
        <w:t xml:space="preserve">dict.get(key, default) returns the default value when the key is missing, so it prints No record instead of raising an error.</w:t>
      </w:r>
    </w:p>
    <w:p>
      <w:pPr>
        <w:pStyle w:val="Heading2"/>
      </w:pPr>
      <w:r>
        <w:t xml:space="preserve">Q4. Correct answer: B — 4</w:t>
      </w:r>
    </w:p>
    <w:p>
      <w:r>
        <w:t xml:space="preserve">The two 0 values are skipped by continue, so 6 − 2 = 4 valid records are counted.</w:t>
      </w:r>
    </w:p>
    <w:p>
      <w:pPr>
        <w:pStyle w:val="Heading2"/>
      </w:pPr>
      <w:r>
        <w:t xml:space="preserve">Q5. Correct answer: B — False</w:t>
      </w:r>
    </w:p>
    <w:p>
      <w:r>
        <w:t xml:space="preserve">5 × 200 = 1000, and 1000 &gt; 1000 is False because the comparison is strictly greater than.</w:t>
      </w:r>
    </w:p>
    <w:p>
      <w:pPr>
        <w:pStyle w:val="Heading2"/>
      </w:pPr>
      <w:r>
        <w:t xml:space="preserve">Q6. Correct answer: A — About 10</w:t>
      </w:r>
    </w:p>
    <w:p>
      <w:r>
        <w:t xml:space="preserve">Binary search halves the search space each step, so it needs roughly log₂(1000) ≈ 10 comparisons.</w:t>
      </w:r>
    </w:p>
    <w:p>
      <w:pPr>
        <w:pStyle w:val="Heading2"/>
      </w:pPr>
      <w:r>
        <w:t xml:space="preserve">Q7. Correct answer: C — Breadth-First Search (BFS)</w:t>
      </w:r>
    </w:p>
    <w:p>
      <w:r>
        <w:t xml:space="preserve">BFS explores level by level and therefore finds the shortest path, by number of edges, in an unweighted graph. DFS does not guarantee the shortest path.</w:t>
      </w:r>
    </w:p>
    <w:p>
      <w:pPr>
        <w:pStyle w:val="Heading2"/>
      </w:pPr>
      <w:r>
        <w:t xml:space="preserve">Q8. Correct answer: C — O(n)</w:t>
      </w:r>
    </w:p>
    <w:p>
      <w:r>
        <w:t xml:space="preserve">Every one of the n receipts is examined once, so the time complexity is O(n).</w:t>
      </w:r>
    </w:p>
    <w:p>
      <w:pPr>
        <w:pStyle w:val="Heading2"/>
      </w:pPr>
      <w:r>
        <w:t xml:space="preserve">Q9. Correct answer: B — Queue</w:t>
      </w:r>
    </w:p>
    <w:p>
      <w:r>
        <w:t xml:space="preserve">A queue follows FIFO (first in, first out), which preserves the posting order.</w:t>
      </w:r>
    </w:p>
    <w:p>
      <w:pPr>
        <w:pStyle w:val="Heading2"/>
      </w:pPr>
      <w:r>
        <w:t xml:space="preserve">Q10. Correct answer: D — Merge sort</w:t>
      </w:r>
    </w:p>
    <w:p>
      <w:r>
        <w:t xml:space="preserve">Dividing the data, sorting each half and merging the results is the merge sort approach (O(n log n)).</w:t>
      </w:r>
    </w:p>
    <w:p>
      <w:pPr>
        <w:pStyle w:val="Heading2"/>
      </w:pPr>
      <w:r>
        <w:t xml:space="preserve">Q11. Correct answer: B</w:t>
      </w:r>
    </w:p>
    <w:p>
      <w:r>
        <w:t xml:space="preserve">NULL is tested with IS NULL; = NULL never matches. DELETE would destroy the evidence rather than retrieve it.</w:t>
      </w:r>
    </w:p>
    <w:p>
      <w:pPr>
        <w:pStyle w:val="Heading2"/>
      </w:pPr>
      <w:r>
        <w:t xml:space="preserve">Q12. Correct answer: A</w:t>
      </w:r>
    </w:p>
    <w:p>
      <w:r>
        <w:t xml:space="preserve">SUM(amount) with a WHERE filter adds up the unverified amounts. COUNT would only count the rows.</w:t>
      </w:r>
    </w:p>
    <w:p>
      <w:pPr>
        <w:pStyle w:val="Heading2"/>
      </w:pPr>
      <w:r>
        <w:t xml:space="preserve">Q13. Correct answer: D — D</w:t>
      </w:r>
    </w:p>
    <w:p>
      <w:r>
        <w:t xml:space="preserve">Testing each suspect: if A did it, two statements are true (C and D); if B, three; if C, two (B and D); if D did it, only C’s statement is true. So the answer is D.</w:t>
      </w:r>
    </w:p>
    <w:p>
      <w:pPr>
        <w:pStyle w:val="Heading2"/>
      </w:pPr>
      <w:r>
        <w:t xml:space="preserve">Q14. Correct answer: B — 25%</w:t>
      </w:r>
    </w:p>
    <w:p>
      <w:r>
        <w:t xml:space="preserve">Unaccounted amount = 1,20,000 − 90,000 = 30,000, and 30,000 / 1,20,000 × 100 = 25%.</w:t>
      </w:r>
    </w:p>
    <w:p>
      <w:pPr>
        <w:pStyle w:val="Heading2"/>
      </w:pPr>
      <w:r>
        <w:t xml:space="preserve">Q15. Correct answer: C</w:t>
      </w:r>
    </w:p>
    <w:p>
      <w:r>
        <w:t xml:space="preserve">The records cannot both be right, so the timeline needs verification. A card swipe does not by itself prove who used the card, and it does not by itself prove murder.</w:t>
      </w:r>
    </w:p>
    <w:p>
      <w:pPr>
        <w:pStyle w:val="Heading2"/>
      </w:pPr>
      <w:r>
        <w:t xml:space="preserve">Q16. Correct answer: D — 162</w:t>
      </w:r>
    </w:p>
    <w:p>
      <w:r>
        <w:t xml:space="preserve">Each term is multiplied by 3, so 54 × 3 = 162.</w:t>
      </w:r>
    </w:p>
    <w:p>
      <w:pPr>
        <w:pStyle w:val="Heading2"/>
      </w:pPr>
      <w:r>
        <w:t xml:space="preserve">Q17. Correct answer: B — 10</w:t>
      </w:r>
    </w:p>
    <w:p>
      <w:r>
        <w:t xml:space="preserve">Each pair of teams exchanges once: 5 × 4 / 2 = 10.</w:t>
      </w:r>
    </w:p>
    <w:p>
      <w:pPr>
        <w:pStyle w:val="Heading2"/>
      </w:pPr>
      <w:r>
        <w:t xml:space="preserve">Q18. Correct answer: B</w:t>
      </w:r>
    </w:p>
    <w:p>
      <w:r>
        <w:t xml:space="preserve">A hash mismatch indicates the content changed or a different file is being checked. It does not reveal who made the change.</w:t>
      </w:r>
    </w:p>
    <w:p>
      <w:pPr>
        <w:pStyle w:val="Heading2"/>
      </w:pPr>
      <w:r>
        <w:t xml:space="preserve">Q19. Correct answer: A — Phishing</w:t>
      </w:r>
    </w:p>
    <w:p>
      <w:r>
        <w:t xml:space="preserve">A deceptive message that leads to a fake login page to steal credentials is phishing.</w:t>
      </w:r>
    </w:p>
    <w:p>
      <w:pPr>
        <w:pStyle w:val="Heading2"/>
      </w:pPr>
      <w:r>
        <w:t xml:space="preserve">Q20. Correct answer: C</w:t>
      </w:r>
    </w:p>
    <w:p>
      <w:r>
        <w:t xml:space="preserve">Backups allow recovery, access logs create an audit trail, and role-based permissions limit who can change or delete records.</w:t>
      </w:r>
    </w:p>
    <w:p>
      <w:pPr>
        <w:pStyle w:val="Heading1"/>
      </w:pPr>
      <w:r>
        <w:t xml:space="preserve">Suggested scoring and administration</w:t>
      </w:r>
    </w:p>
    <w:p>
      <w:pPr>
        <w:pStyle w:val="ListBullet"/>
      </w:pPr>
      <w:r>
        <w:t xml:space="preserve">Award 100 fictional credits for each correct answer.</w:t>
      </w:r>
    </w:p>
    <w:p>
      <w:pPr>
        <w:pStyle w:val="ListBullet"/>
      </w:pPr>
      <w:r>
        <w:t xml:space="preserve">Award 0 credits for an incorrect answer; no negative marking is recommended.</w:t>
      </w:r>
    </w:p>
    <w:p>
      <w:pPr>
        <w:pStyle w:val="ListBullet"/>
      </w:pPr>
      <w:r>
        <w:t xml:space="preserve">Allow approximately 45–60 seconds per question.</w:t>
      </w:r>
    </w:p>
    <w:p>
      <w:pPr>
        <w:pStyle w:val="ListBullet"/>
      </w:pPr>
      <w:r>
        <w:t xml:space="preserve">Keep the answer key separate from participant copies.</w:t>
      </w:r>
    </w:p>
    <w:p>
      <w:pPr>
        <w:pStyle w:val="ListBullet"/>
      </w:pPr>
      <w:r>
        <w:t xml:space="preserve">Use the quiz results to determine each team’s starting budget for the Evidence Auction.</w:t>
      </w:r>
    </w:p>
    <w:p>
      <w:r>
        <w:t xml:space="preserve">Quality-control note: every code snippet was executed to confirm its output, the Q13 logic puzzle was checked exhaustively, and all numerical answers were recalculated. Correct answers are spread across options A–D.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Organizer Quiz Pack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HOW I MET YOUR MURDERER  |  ROUND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37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37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37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37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